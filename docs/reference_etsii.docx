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Documento de referencia ETSII para exportacion DOCX.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