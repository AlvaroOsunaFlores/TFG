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sectPr w:rsidR="00FC693F" w:rsidRPr="0006063C" w:rsidSect="00034616">
      <w:headerReference w:type="default" r:id="rId9"/>
      <w:footerReference w:type="default" r:id="rId10"/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center"/>
    </w:pPr>
    <w:r>
      <w:fldChar w:fldCharType="begin"/>
      <w:instrText xml:space="preserve"> PAGE 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W w:type="auto" w:w="0"/>
      <w:tblLayout w:type="autofit"/>
      <w:tblLook w:firstColumn="1" w:firstRow="1" w:lastColumn="0" w:lastRow="0" w:noHBand="0" w:noVBand="1" w:val="04A0"/>
    </w:tblPr>
    <w:tblGrid>
      <w:gridCol w:w="3024"/>
      <w:gridCol w:w="3024"/>
      <w:gridCol w:w="3024"/>
    </w:tblGrid>
    <w:tr>
      <w:tc>
        <w:tcPr>
          <w:tcW w:type="dxa" w:w="3024"/>
        </w:tcPr>
        <w:p>
          <w:pPr>
            <w:jc w:val="left"/>
          </w:pPr>
          <w:r>
            <w:drawing>
              <wp:inline xmlns:a="http://schemas.openxmlformats.org/drawingml/2006/main" xmlns:pic="http://schemas.openxmlformats.org/drawingml/2006/picture">
                <wp:extent cx="756000" cy="319299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urjc_logo_oficial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56000" cy="319299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3024"/>
        </w:tcPr>
        <w:p>
          <w:pPr>
            <w:jc w:val="center"/>
          </w:pPr>
          <w:r>
            <w:rPr>
              <w:rFonts w:ascii="Times New Roman" w:hAnsi="Times New Roman"/>
              <w:b/>
              <w:sz w:val="18"/>
            </w:rPr>
            <w:t>Doble Grado en Ingenieria Informatica e Ingenieria de Computadores</w:t>
          </w:r>
        </w:p>
      </w:tc>
      <w:tc>
        <w:tcPr>
          <w:tcW w:type="dxa" w:w="3024"/>
        </w:tcPr>
        <w:p>
          <w:pPr>
            <w:jc w:val="right"/>
          </w:pPr>
          <w:r>
            <w:rPr>
              <w:rFonts w:ascii="Times New Roman" w:hAnsi="Times New Roman"/>
              <w:sz w:val="18"/>
            </w:rPr>
            <w:t>CURSO 2024-2025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before="0" w:after="0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color w:val="4F81BD" w:themeColor="accen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